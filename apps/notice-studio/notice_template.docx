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Calibri" w:hAnsi="Calibri"/>
          <w:b/>
          <w:i w:val="0"/>
          <w:color w:val="0D9488"/>
          <w:sz w:val="20"/>
        </w:rPr>
        <w:t>INFORMATION NOTICE</w:t>
      </w:r>
    </w:p>
    <w:p>
      <w:pPr>
        <w:spacing w:before="0" w:after="360" w:line="264" w:lineRule="auto"/>
        <w:jc w:val="left"/>
      </w:pPr>
      <w:r>
        <w:rPr>
          <w:rFonts w:ascii="Calibri" w:hAnsi="Calibri"/>
          <w:b/>
          <w:i w:val="0"/>
          <w:color w:val="0F172A"/>
          <w:sz w:val="44"/>
        </w:rPr>
        <w:t>Transaction information request</w:t>
      </w:r>
    </w:p>
    <w:p>
      <w:pPr>
        <w:spacing w:before="0" w:after="280" w:line="264" w:lineRule="auto"/>
        <w:jc w:val="right"/>
      </w:pPr>
      <w:r>
        <w:rPr>
          <w:rFonts w:ascii="Calibri" w:hAnsi="Calibri"/>
          <w:b w:val="0"/>
          <w:i w:val="0"/>
          <w:color w:val="475569"/>
          <w:sz w:val="20"/>
        </w:rPr>
        <w:t>{{date}}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475569"/>
          <w:sz w:val="22"/>
        </w:rPr>
        <w:t xml:space="preserve">To: </w:t>
      </w:r>
      <w:r>
        <w:rPr>
          <w:rFonts w:ascii="Calibri" w:hAnsi="Calibri"/>
          <w:b w:val="0"/>
          <w:i w:val="0"/>
          <w:color w:val="0F172A"/>
          <w:sz w:val="22"/>
        </w:rPr>
        <w:t>{{bank}}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475569"/>
          <w:sz w:val="22"/>
        </w:rPr>
        <w:t xml:space="preserve">Email: </w:t>
      </w:r>
      <w:r>
        <w:rPr>
          <w:rFonts w:ascii="Calibri" w:hAnsi="Calibri"/>
          <w:b w:val="0"/>
          <w:i w:val="0"/>
          <w:color w:val="0F172A"/>
          <w:sz w:val="22"/>
        </w:rPr>
        <w:t>{{company_email}}</w:t>
      </w:r>
    </w:p>
    <w:p>
      <w:pPr>
        <w:spacing w:before="0" w:after="280" w:line="264" w:lineRule="auto"/>
      </w:pPr>
      <w:r>
        <w:rPr>
          <w:rFonts w:ascii="Calibri" w:hAnsi="Calibri"/>
          <w:b/>
          <w:i w:val="0"/>
          <w:color w:val="475569"/>
          <w:sz w:val="22"/>
        </w:rPr>
        <w:t xml:space="preserve">Subject: </w:t>
      </w:r>
      <w:r>
        <w:rPr>
          <w:rFonts w:ascii="Calibri" w:hAnsi="Calibri"/>
          <w:b w:val="0"/>
          <w:i w:val="0"/>
          <w:color w:val="0F172A"/>
          <w:sz w:val="22"/>
        </w:rPr>
        <w:t>{{subject}}</w:t>
      </w:r>
    </w:p>
    <w:p>
      <w:pPr>
        <w:spacing w:before="0" w:after="20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Hello {{bank}} team,</w:t>
      </w:r>
    </w:p>
    <w:p>
      <w:pPr>
        <w:spacing w:before="0" w:after="20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Please review the transaction details below and provide the available information or the appropriate contact for follow-up.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475569"/>
          <w:sz w:val="22"/>
        </w:rPr>
        <w:t xml:space="preserve">Reference name: </w:t>
      </w:r>
      <w:r>
        <w:rPr>
          <w:rFonts w:ascii="Calibri" w:hAnsi="Calibri"/>
          <w:b w:val="0"/>
          <w:i w:val="0"/>
          <w:color w:val="0F172A"/>
          <w:sz w:val="22"/>
        </w:rPr>
        <w:t>{{reference_name}}</w:t>
      </w:r>
    </w:p>
    <w:p>
      <w:pPr>
        <w:spacing w:before="0" w:after="200" w:line="264" w:lineRule="auto"/>
      </w:pPr>
      <w:r>
        <w:rPr>
          <w:rFonts w:ascii="Calibri" w:hAnsi="Calibri"/>
          <w:b/>
          <w:i w:val="0"/>
          <w:color w:val="475569"/>
          <w:sz w:val="22"/>
        </w:rPr>
        <w:t xml:space="preserve">Reference number: </w:t>
      </w:r>
      <w:r>
        <w:rPr>
          <w:rFonts w:ascii="Calibri" w:hAnsi="Calibri"/>
          <w:b w:val="0"/>
          <w:i w:val="0"/>
          <w:color w:val="0F172A"/>
          <w:sz w:val="22"/>
        </w:rPr>
        <w:t>{{reference_no}} {{acknowledgement_no}}</w:t>
      </w:r>
    </w:p>
    <w:p>
      <w:pPr>
        <w:spacing w:before="0" w:after="20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{{account_table}}</w:t>
      </w:r>
    </w:p>
    <w:p>
      <w:pPr>
        <w:spacing w:before="0" w:after="32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Please include the reference number in your reply. This is an administrative information request and is not a legal order.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Regards,</w:t>
      </w:r>
    </w:p>
    <w:p>
      <w:pPr>
        <w:spacing w:before="0" w:after="40" w:line="264" w:lineRule="auto"/>
        <w:jc w:val="left"/>
      </w:pPr>
      <w:r>
        <w:rPr>
          <w:rFonts w:ascii="Calibri" w:hAnsi="Calibri"/>
          <w:b/>
          <w:i w:val="0"/>
          <w:color w:val="0F172A"/>
          <w:sz w:val="22"/>
        </w:rPr>
        <w:t>{{sender_name}}</w:t>
      </w:r>
    </w:p>
    <w:p>
      <w:pPr>
        <w:spacing w:before="0" w:after="0" w:line="264" w:lineRule="auto"/>
        <w:jc w:val="left"/>
      </w:pPr>
      <w:r>
        <w:rPr>
          <w:rFonts w:ascii="Calibri" w:hAnsi="Calibri"/>
          <w:b w:val="0"/>
          <w:i w:val="0"/>
          <w:color w:val="475569"/>
          <w:sz w:val="22"/>
        </w:rPr>
        <w:t>{{sender_role}}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94A3B8"/>
        <w:sz w:val="16"/>
      </w:rPr>
      <w:t>Generated locally by Signal Desk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Neutral Information Notice Template</dc:title>
  <dc:subject>Email-ready administrative notice</dc:subject>
  <dc:creator>Signal Desk</dc:creator>
  <cp:keywords>notice, information request, local</cp:keywords>
  <dc:description>generated by python-docx</dc:description>
  <cp:lastModifiedBy>Signal Desk</cp:lastModifiedBy>
  <cp:revision>1</cp:revision>
  <dcterms:created xsi:type="dcterms:W3CDTF">2013-12-23T23:15:00Z</dcterms:created>
  <dcterms:modified xsi:type="dcterms:W3CDTF">2013-12-23T23:15:00Z</dcterms:modified>
  <cp:category/>
</cp:coreProperties>
</file>